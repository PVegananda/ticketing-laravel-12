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E3A8A"/>
          <w:sz w:val="40"/>
        </w:rPr>
        <w:t>LAPORAN TUGAS BK 2026</w:t>
      </w:r>
    </w:p>
    <w:p>
      <w:pPr>
        <w:jc w:val="center"/>
      </w:pPr>
      <w:r>
        <w:rPr>
          <w:b/>
          <w:color w:val="1E40AF"/>
          <w:sz w:val="32"/>
        </w:rPr>
        <w:t>Implementasi Fitur Manajemen Event (CRUD)</w:t>
      </w:r>
    </w:p>
    <w:p/>
    <w:p>
      <w:pPr>
        <w:jc w:val="center"/>
      </w:pPr>
      <w:r>
        <w:rPr>
          <w:i/>
          <w:color w:val="64748B"/>
          <w:sz w:val="26"/>
        </w:rPr>
        <w:t>Laravel 12 · Ticketing App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E3A8A"/>
          </w:tcPr>
          <w:p>
            <w:r>
              <w:rPr>
                <w:b/>
                <w:color w:val="FFFFFF"/>
                <w:sz w:val="22"/>
              </w:rPr>
              <w:t>Nama</w:t>
            </w:r>
          </w:p>
        </w:tc>
        <w:tc>
          <w:tcPr>
            <w:tcW w:type="dxa" w:w="4561"/>
            <w:shd w:val="clear" w:color="auto" w:fill="EFF6FF"/>
          </w:tcPr>
          <w:p>
            <w:r>
              <w:rPr>
                <w:sz w:val="22"/>
              </w:rPr>
              <w:t>Pasyah Wahyu Insanni Vegananda</w:t>
            </w:r>
          </w:p>
        </w:tc>
      </w:tr>
      <w:tr>
        <w:tc>
          <w:tcPr>
            <w:tcW w:type="dxa" w:w="4561"/>
            <w:shd w:val="clear" w:color="auto" w:fill="1E3A8A"/>
          </w:tcPr>
          <w:p>
            <w:r>
              <w:rPr>
                <w:b/>
                <w:color w:val="FFFFFF"/>
                <w:sz w:val="22"/>
              </w:rPr>
              <w:t>NIM</w:t>
            </w:r>
          </w:p>
        </w:tc>
        <w:tc>
          <w:tcPr>
            <w:tcW w:type="dxa" w:w="4561"/>
            <w:shd w:val="clear" w:color="auto" w:fill="EFF6FF"/>
          </w:tcPr>
          <w:p>
            <w:r>
              <w:rPr>
                <w:sz w:val="22"/>
              </w:rPr>
              <w:t>A11.2025.16575</w:t>
            </w:r>
          </w:p>
        </w:tc>
      </w:tr>
      <w:tr>
        <w:tc>
          <w:tcPr>
            <w:tcW w:type="dxa" w:w="4561"/>
            <w:shd w:val="clear" w:color="auto" w:fill="1E3A8A"/>
          </w:tcPr>
          <w:p>
            <w:r>
              <w:rPr>
                <w:b/>
                <w:color w:val="FFFFFF"/>
                <w:sz w:val="22"/>
              </w:rPr>
              <w:t>Skema</w:t>
            </w:r>
          </w:p>
        </w:tc>
        <w:tc>
          <w:tcPr>
            <w:tcW w:type="dxa" w:w="4561"/>
            <w:shd w:val="clear" w:color="auto" w:fill="EFF6FF"/>
          </w:tcPr>
          <w:p>
            <w:r>
              <w:rPr>
                <w:sz w:val="22"/>
              </w:rPr>
              <w:t>Web Developer</w:t>
            </w:r>
          </w:p>
        </w:tc>
      </w:tr>
      <w:tr>
        <w:tc>
          <w:tcPr>
            <w:tcW w:type="dxa" w:w="4561"/>
            <w:shd w:val="clear" w:color="auto" w:fill="1E3A8A"/>
          </w:tcPr>
          <w:p>
            <w:r>
              <w:rPr>
                <w:b/>
                <w:color w:val="FFFFFF"/>
                <w:sz w:val="22"/>
              </w:rPr>
              <w:t>Tahun</w:t>
            </w:r>
          </w:p>
        </w:tc>
        <w:tc>
          <w:tcPr>
            <w:tcW w:type="dxa" w:w="4561"/>
            <w:shd w:val="clear" w:color="auto" w:fill="EFF6FF"/>
          </w:tcPr>
          <w:p>
            <w:r>
              <w:rPr>
                <w:sz w:val="22"/>
              </w:rPr>
              <w:t>2026</w:t>
            </w:r>
          </w:p>
        </w:tc>
      </w:tr>
    </w:tbl>
    <w:p/>
    <w:p/>
    <w:p/>
    <w:p>
      <w:r>
        <w:br w:type="page"/>
      </w:r>
    </w:p>
    <w:p>
      <w:pPr>
        <w:pStyle w:val="Heading1"/>
        <w:jc w:val="left"/>
      </w:pPr>
      <w:r>
        <w:rPr>
          <w:color w:val="1E3A8A"/>
        </w:rPr>
        <w:t>BAB 1: HASIL IMPLEMENTASI</w:t>
      </w:r>
    </w:p>
    <w:p>
      <w:r>
        <w:rPr>
          <w:b w:val="0"/>
          <w:i w:val="0"/>
          <w:sz w:val="22"/>
        </w:rPr>
        <w:t>Berikut adalah hasil implementasi fitur Manajemen Event (CRUD) pada aplikasi Ticketing Laravel 12. Semua perubahan dilakukan di branch manajemen-event dan di-commit satu file per commit.</w:t>
      </w:r>
    </w:p>
    <w:p/>
    <w:p>
      <w:pPr>
        <w:pStyle w:val="Heading2"/>
        <w:jc w:val="left"/>
      </w:pPr>
      <w:r>
        <w:rPr>
          <w:color w:val="1D4ED8"/>
        </w:rPr>
        <w:t>1.1 Struktur Git Branch &amp; Commit</w:t>
      </w:r>
    </w:p>
    <w:p>
      <w:r>
        <w:rPr>
          <w:b/>
          <w:i w:val="0"/>
          <w:sz w:val="22"/>
        </w:rPr>
        <w:t>Branch yang digunakan: manajemen-event</w:t>
      </w:r>
    </w:p>
    <w:p>
      <w:r>
        <w:rPr>
          <w:b w:val="0"/>
          <w:i w:val="0"/>
          <w:sz w:val="22"/>
        </w:rPr>
        <w:t>Daftar commit yang dibuat (urutan terbaru):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Pesan Commit</w:t>
            </w:r>
          </w:p>
        </w:tc>
        <w:tc>
          <w:tcPr>
            <w:tcW w:type="dxa" w:w="4561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4561"/>
            <w:shd w:val="clear" w:color="auto" w:fill="EFF6FF"/>
          </w:tcPr>
          <w:p>
            <w:r>
              <w:rPr>
                <w:sz w:val="18"/>
              </w:rPr>
              <w:t>tambah comment di create.blade.php</w:t>
            </w:r>
          </w:p>
        </w:tc>
        <w:tc>
          <w:tcPr>
            <w:tcW w:type="dxa" w:w="4561"/>
            <w:shd w:val="clear" w:color="auto" w:fill="EFF6FF"/>
          </w:tcPr>
          <w:p>
            <w:r>
              <w:rPr>
                <w:sz w:val="18"/>
              </w:rPr>
              <w:t>Form tambah event baru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tambah comment di index.blade.php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Daftar event + filter admin</w:t>
            </w:r>
          </w:p>
        </w:tc>
      </w:tr>
      <w:tr>
        <w:tc>
          <w:tcPr>
            <w:tcW w:type="dxa" w:w="4561"/>
            <w:shd w:val="clear" w:color="auto" w:fill="EFF6FF"/>
          </w:tcPr>
          <w:p>
            <w:r>
              <w:rPr>
                <w:sz w:val="18"/>
              </w:rPr>
              <w:t>tambah comment di show.blade.php</w:t>
            </w:r>
          </w:p>
        </w:tc>
        <w:tc>
          <w:tcPr>
            <w:tcW w:type="dxa" w:w="4561"/>
            <w:shd w:val="clear" w:color="auto" w:fill="EFF6FF"/>
          </w:tcPr>
          <w:p>
            <w:r>
              <w:rPr>
                <w:sz w:val="18"/>
              </w:rPr>
              <w:t>Detail event publik + related events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tambah comment lengkap di EventController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Controller CRUD event</w:t>
            </w:r>
          </w:p>
        </w:tc>
      </w:tr>
      <w:tr>
        <w:tc>
          <w:tcPr>
            <w:tcW w:type="dxa" w:w="4561"/>
            <w:shd w:val="clear" w:color="auto" w:fill="EFF6FF"/>
          </w:tcPr>
          <w:p>
            <w:r>
              <w:rPr>
                <w:sz w:val="18"/>
              </w:rPr>
              <w:t>tambah comment penjelasan di routes/web.php</w:t>
            </w:r>
          </w:p>
        </w:tc>
        <w:tc>
          <w:tcPr>
            <w:tcW w:type="dxa" w:w="4561"/>
            <w:shd w:val="clear" w:color="auto" w:fill="EFF6FF"/>
          </w:tcPr>
          <w:p>
            <w:r>
              <w:rPr>
                <w:sz w:val="18"/>
              </w:rPr>
              <w:t>Konfigurasi route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tambah route admin untuk manajemen event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Route admin events (Task 6.1)</w:t>
            </w:r>
          </w:p>
        </w:tc>
      </w:tr>
      <w:tr>
        <w:tc>
          <w:tcPr>
            <w:tcW w:type="dxa" w:w="4561"/>
            <w:shd w:val="clear" w:color="auto" w:fill="EFF6FF"/>
          </w:tcPr>
          <w:p>
            <w:r>
              <w:rPr>
                <w:sz w:val="18"/>
              </w:rPr>
              <w:t>tambah section event terkait di show</w:t>
            </w:r>
          </w:p>
        </w:tc>
        <w:tc>
          <w:tcPr>
            <w:tcW w:type="dxa" w:w="4561"/>
            <w:shd w:val="clear" w:color="auto" w:fill="EFF6FF"/>
          </w:tcPr>
          <w:p>
            <w:r>
              <w:rPr>
                <w:sz w:val="18"/>
              </w:rPr>
              <w:t>Related events section (Task 5.5)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Update edit.blade.php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Form edit event + proteksi sales</w:t>
            </w:r>
          </w:p>
        </w:tc>
      </w:tr>
      <w:tr>
        <w:tc>
          <w:tcPr>
            <w:tcW w:type="dxa" w:w="4561"/>
            <w:shd w:val="clear" w:color="auto" w:fill="EFF6FF"/>
          </w:tcPr>
          <w:p>
            <w:r>
              <w:rPr>
                <w:sz w:val="18"/>
              </w:rPr>
              <w:t>Update create.blade.php</w:t>
            </w:r>
          </w:p>
        </w:tc>
        <w:tc>
          <w:tcPr>
            <w:tcW w:type="dxa" w:w="4561"/>
            <w:shd w:val="clear" w:color="auto" w:fill="EFF6FF"/>
          </w:tcPr>
          <w:p>
            <w:r>
              <w:rPr>
                <w:sz w:val="18"/>
              </w:rPr>
              <w:t>Form tambah event + dynamic tickets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index dan admin layout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Halaman index admin + sidebar menu</w:t>
            </w:r>
          </w:p>
        </w:tc>
      </w:tr>
      <w:tr>
        <w:tc>
          <w:tcPr>
            <w:tcW w:type="dxa" w:w="4561"/>
            <w:shd w:val="clear" w:color="auto" w:fill="EFF6FF"/>
          </w:tcPr>
          <w:p>
            <w:r>
              <w:rPr>
                <w:sz w:val="18"/>
              </w:rPr>
              <w:t>Update EventController.php</w:t>
            </w:r>
          </w:p>
        </w:tc>
        <w:tc>
          <w:tcPr>
            <w:tcW w:type="dxa" w:w="4561"/>
            <w:shd w:val="clear" w:color="auto" w:fill="EFF6FF"/>
          </w:tcPr>
          <w:p>
            <w:r>
              <w:rPr>
                <w:sz w:val="18"/>
              </w:rPr>
              <w:t>Logic CRUD + destroy protection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Update Order.php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Model Order untuk cek penjualan</w:t>
            </w:r>
          </w:p>
        </w:tc>
      </w:tr>
      <w:tr>
        <w:tc>
          <w:tcPr>
            <w:tcW w:type="dxa" w:w="4561"/>
            <w:shd w:val="clear" w:color="auto" w:fill="EFF6FF"/>
          </w:tcPr>
          <w:p>
            <w:r>
              <w:rPr>
                <w:sz w:val="18"/>
              </w:rPr>
              <w:t>membuat event form request</w:t>
            </w:r>
          </w:p>
        </w:tc>
        <w:tc>
          <w:tcPr>
            <w:tcW w:type="dxa" w:w="4561"/>
            <w:shd w:val="clear" w:color="auto" w:fill="EFF6FF"/>
          </w:tcPr>
          <w:p>
            <w:r>
              <w:rPr>
                <w:sz w:val="18"/>
              </w:rPr>
              <w:t>Validasi input event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Update Event.php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Model Event + accessor + scope</w:t>
            </w:r>
          </w:p>
        </w:tc>
      </w:tr>
    </w:tbl>
    <w:p/>
    <w:p>
      <w:pPr>
        <w:pStyle w:val="Heading2"/>
        <w:jc w:val="left"/>
      </w:pPr>
      <w:r>
        <w:rPr>
          <w:color w:val="1D4ED8"/>
        </w:rPr>
        <w:t>1.2 File yang Diubah / Dibuat</w:t>
      </w:r>
    </w:p>
    <w:p>
      <w:pPr>
        <w:pStyle w:val="ListBullet"/>
      </w:pPr>
      <w:r>
        <w:rPr>
          <w:b/>
          <w:color w:val="1E3A8A"/>
        </w:rPr>
        <w:t>routes/web.php</w:t>
      </w:r>
      <w:r>
        <w:rPr>
          <w:sz w:val="20"/>
        </w:rPr>
        <w:br/>
        <w:t xml:space="preserve">   Konfigurasi route publik dan admin. Tambah route resource untuk admin events dengan prefix admin dan middleware auth+verified.</w:t>
      </w:r>
      <w:r>
        <w:rPr>
          <w:i/>
          <w:color w:val="64748B"/>
          <w:sz w:val="18"/>
        </w:rPr>
        <w:br/>
        <w:t xml:space="preserve">   URL: /admin/events</w:t>
      </w:r>
    </w:p>
    <w:p>
      <w:pPr>
        <w:pStyle w:val="ListBullet"/>
      </w:pPr>
      <w:r>
        <w:rPr>
          <w:b/>
          <w:color w:val="1E3A8A"/>
        </w:rPr>
        <w:t>app/Http/Controllers/EventController.php</w:t>
      </w:r>
      <w:r>
        <w:rPr>
          <w:sz w:val="20"/>
        </w:rPr>
        <w:br/>
        <w:t xml:space="preserve">   Controller utama CRUD event. Berisi method: index (list+filter), create (form), store (simpan), edit (form edit), update (perbarui), destroy (hapus+proteksi), show (detail publik).</w:t>
      </w:r>
      <w:r>
        <w:rPr>
          <w:i/>
          <w:color w:val="64748B"/>
          <w:sz w:val="18"/>
        </w:rPr>
        <w:br/>
        <w:t xml:space="preserve">   URL: /admin/events, /events/{id}</w:t>
      </w:r>
    </w:p>
    <w:p>
      <w:pPr>
        <w:pStyle w:val="ListBullet"/>
      </w:pPr>
      <w:r>
        <w:rPr>
          <w:b/>
          <w:color w:val="1E3A8A"/>
        </w:rPr>
        <w:t>resources/views/pages/admin/events/index.blade.php</w:t>
      </w:r>
      <w:r>
        <w:rPr>
          <w:sz w:val="20"/>
        </w:rPr>
        <w:br/>
        <w:t xml:space="preserve">   Halaman daftar event admin. Fitur: search, filter kategori, sort tanggal, tabel dengan status badge, tombol aksi View/Edit/Delete, pagination.</w:t>
      </w:r>
      <w:r>
        <w:rPr>
          <w:i/>
          <w:color w:val="64748B"/>
          <w:sz w:val="18"/>
        </w:rPr>
        <w:br/>
        <w:t xml:space="preserve">   URL: /admin/events</w:t>
      </w:r>
    </w:p>
    <w:p>
      <w:pPr>
        <w:pStyle w:val="ListBullet"/>
      </w:pPr>
      <w:r>
        <w:rPr>
          <w:b/>
          <w:color w:val="1E3A8A"/>
        </w:rPr>
        <w:t>resources/views/pages/admin/events/create.blade.php</w:t>
      </w:r>
      <w:r>
        <w:rPr>
          <w:sz w:val="20"/>
        </w:rPr>
        <w:br/>
        <w:t xml:space="preserve">   Form tambah event baru. Fitur: upload gambar + preview, tiket dinamis (tambah/hapus via JS), validasi error feedback.</w:t>
      </w:r>
      <w:r>
        <w:rPr>
          <w:i/>
          <w:color w:val="64748B"/>
          <w:sz w:val="18"/>
        </w:rPr>
        <w:br/>
        <w:t xml:space="preserve">   URL: /admin/events/create</w:t>
      </w:r>
    </w:p>
    <w:p>
      <w:pPr>
        <w:pStyle w:val="ListBullet"/>
      </w:pPr>
      <w:r>
        <w:rPr>
          <w:b/>
          <w:color w:val="1E3A8A"/>
        </w:rPr>
        <w:t>resources/views/pages/admin/events/edit.blade.php</w:t>
      </w:r>
      <w:r>
        <w:rPr>
          <w:sz w:val="20"/>
        </w:rPr>
        <w:br/>
        <w:t xml:space="preserve">   Form edit event. Fitur: pre-populate data, gambar lama ditampilkan, tiket existing di-load, proteksi tanggal jika sudah ada penjualan.</w:t>
      </w:r>
      <w:r>
        <w:rPr>
          <w:i/>
          <w:color w:val="64748B"/>
          <w:sz w:val="18"/>
        </w:rPr>
        <w:br/>
        <w:t xml:space="preserve">   URL: /admin/events/{id}/edit</w:t>
      </w:r>
    </w:p>
    <w:p>
      <w:pPr>
        <w:pStyle w:val="ListBullet"/>
      </w:pPr>
      <w:r>
        <w:rPr>
          <w:b/>
          <w:color w:val="1E3A8A"/>
        </w:rPr>
        <w:t>resources/views/events/show.blade.php</w:t>
      </w:r>
      <w:r>
        <w:rPr>
          <w:sz w:val="20"/>
        </w:rPr>
        <w:br/>
        <w:t xml:space="preserve">   Halaman detail event publik. Fitur: info event lengkap, daftar tiket dengan status stok, section Event Terkait (same category, upcoming, max 4).</w:t>
      </w:r>
      <w:r>
        <w:rPr>
          <w:i/>
          <w:color w:val="64748B"/>
          <w:sz w:val="18"/>
        </w:rPr>
        <w:br/>
        <w:t xml:space="preserve">   URL: /events/{id}</w:t>
      </w:r>
    </w:p>
    <w:p/>
    <w:p>
      <w:pPr>
        <w:pStyle w:val="Heading2"/>
        <w:jc w:val="left"/>
      </w:pPr>
      <w:r>
        <w:rPr>
          <w:color w:val="1D4ED8"/>
        </w:rPr>
        <w:t>1.3 Screenshot Hasil (Isi Sendiri)</w:t>
      </w:r>
    </w:p>
    <w:p>
      <w:r>
        <w:rPr>
          <w:b w:val="0"/>
          <w:i/>
          <w:color w:val="6B7280"/>
          <w:sz w:val="22"/>
        </w:rPr>
        <w:t>Silakan screenshot halaman berikut dari browser dan tempelkan di masing-masing kotak:</w:t>
      </w:r>
    </w:p>
    <w:p/>
    <w:p>
      <w:r>
        <w:rPr>
          <w:b/>
          <w:i w:val="0"/>
          <w:sz w:val="22"/>
        </w:rPr>
        <w:t>📸 Halaman Daftar Event Admin</w:t>
      </w:r>
    </w:p>
    <w:p>
      <w:r>
        <w:rPr>
          <w:b w:val="0"/>
          <w:i/>
          <w:color w:val="6B7280"/>
          <w:sz w:val="18"/>
        </w:rPr>
        <w:t xml:space="preserve">   ➜ Buka: http://localhost:8000/admin/events</w:t>
      </w:r>
    </w:p>
    <w:p>
      <w:pPr>
        <w:jc w:val="center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DBEAFE"/>
          </w:tcPr>
          <w:p>
            <w:pPr>
              <w:jc w:val="center"/>
            </w:pPr>
            <w:r>
              <w:rPr>
                <w:b/>
                <w:color w:val="1D4ED8"/>
                <w:sz w:val="22"/>
              </w:rPr>
              <w:t>[ SCREENSHOT: Halaman Daftar Event Admin ]</w:t>
            </w:r>
          </w:p>
        </w:tc>
      </w:tr>
    </w:tbl>
    <w:p/>
    <w:p>
      <w:r>
        <w:rPr>
          <w:b/>
          <w:i w:val="0"/>
          <w:sz w:val="22"/>
        </w:rPr>
        <w:t>📸 Form Tambah Event</w:t>
      </w:r>
    </w:p>
    <w:p>
      <w:r>
        <w:rPr>
          <w:b w:val="0"/>
          <w:i/>
          <w:color w:val="6B7280"/>
          <w:sz w:val="18"/>
        </w:rPr>
        <w:t xml:space="preserve">   ➜ Buka: http://localhost:8000/admin/events/create → isi form</w:t>
      </w:r>
    </w:p>
    <w:p>
      <w:pPr>
        <w:jc w:val="center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DBEAFE"/>
          </w:tcPr>
          <w:p>
            <w:pPr>
              <w:jc w:val="center"/>
            </w:pPr>
            <w:r>
              <w:rPr>
                <w:b/>
                <w:color w:val="1D4ED8"/>
                <w:sz w:val="22"/>
              </w:rPr>
              <w:t>[ SCREENSHOT: Form Tambah Event ]</w:t>
            </w:r>
          </w:p>
        </w:tc>
      </w:tr>
    </w:tbl>
    <w:p/>
    <w:p>
      <w:r>
        <w:rPr>
          <w:b/>
          <w:i w:val="0"/>
          <w:sz w:val="22"/>
        </w:rPr>
        <w:t>📸 Event Berhasil Dibuat</w:t>
      </w:r>
    </w:p>
    <w:p>
      <w:r>
        <w:rPr>
          <w:b w:val="0"/>
          <w:i/>
          <w:color w:val="6B7280"/>
          <w:sz w:val="18"/>
        </w:rPr>
        <w:t xml:space="preserve">   ➜ Setelah submit create form → tampilan success message</w:t>
      </w:r>
    </w:p>
    <w:p>
      <w:pPr>
        <w:jc w:val="center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DBEAFE"/>
          </w:tcPr>
          <w:p>
            <w:pPr>
              <w:jc w:val="center"/>
            </w:pPr>
            <w:r>
              <w:rPr>
                <w:b/>
                <w:color w:val="1D4ED8"/>
                <w:sz w:val="22"/>
              </w:rPr>
              <w:t>[ SCREENSHOT: Event Berhasil Dibuat ]</w:t>
            </w:r>
          </w:p>
        </w:tc>
      </w:tr>
    </w:tbl>
    <w:p/>
    <w:p>
      <w:r>
        <w:rPr>
          <w:b/>
          <w:i w:val="0"/>
          <w:sz w:val="22"/>
        </w:rPr>
        <w:t>📸 Form Edit Event</w:t>
      </w:r>
    </w:p>
    <w:p>
      <w:r>
        <w:rPr>
          <w:b w:val="0"/>
          <w:i/>
          <w:color w:val="6B7280"/>
          <w:sz w:val="18"/>
        </w:rPr>
        <w:t xml:space="preserve">   ➜ Klik Edit pada salah satu event</w:t>
      </w:r>
    </w:p>
    <w:p>
      <w:pPr>
        <w:jc w:val="center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DBEAFE"/>
          </w:tcPr>
          <w:p>
            <w:pPr>
              <w:jc w:val="center"/>
            </w:pPr>
            <w:r>
              <w:rPr>
                <w:b/>
                <w:color w:val="1D4ED8"/>
                <w:sz w:val="22"/>
              </w:rPr>
              <w:t>[ SCREENSHOT: Form Edit Event ]</w:t>
            </w:r>
          </w:p>
        </w:tc>
      </w:tr>
    </w:tbl>
    <w:p/>
    <w:p>
      <w:r>
        <w:rPr>
          <w:b/>
          <w:i w:val="0"/>
          <w:sz w:val="22"/>
        </w:rPr>
        <w:t>📸 Event Berhasil Diupdate</w:t>
      </w:r>
    </w:p>
    <w:p>
      <w:r>
        <w:rPr>
          <w:b w:val="0"/>
          <w:i/>
          <w:color w:val="6B7280"/>
          <w:sz w:val="18"/>
        </w:rPr>
        <w:t xml:space="preserve">   ➜ Setelah submit edit form → tampilan success message</w:t>
      </w:r>
    </w:p>
    <w:p>
      <w:pPr>
        <w:jc w:val="center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DBEAFE"/>
          </w:tcPr>
          <w:p>
            <w:pPr>
              <w:jc w:val="center"/>
            </w:pPr>
            <w:r>
              <w:rPr>
                <w:b/>
                <w:color w:val="1D4ED8"/>
                <w:sz w:val="22"/>
              </w:rPr>
              <w:t>[ SCREENSHOT: Event Berhasil Diupdate ]</w:t>
            </w:r>
          </w:p>
        </w:tc>
      </w:tr>
    </w:tbl>
    <w:p/>
    <w:p>
      <w:r>
        <w:rPr>
          <w:b/>
          <w:i w:val="0"/>
          <w:sz w:val="22"/>
        </w:rPr>
        <w:t>📸 Delete Event Biasa</w:t>
      </w:r>
    </w:p>
    <w:p>
      <w:r>
        <w:rPr>
          <w:b w:val="0"/>
          <w:i/>
          <w:color w:val="6B7280"/>
          <w:sz w:val="18"/>
        </w:rPr>
        <w:t xml:space="preserve">   ➜ Klik Delete → konfirmasi → success</w:t>
      </w:r>
    </w:p>
    <w:p>
      <w:pPr>
        <w:jc w:val="center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DBEAFE"/>
          </w:tcPr>
          <w:p>
            <w:pPr>
              <w:jc w:val="center"/>
            </w:pPr>
            <w:r>
              <w:rPr>
                <w:b/>
                <w:color w:val="1D4ED8"/>
                <w:sz w:val="22"/>
              </w:rPr>
              <w:t>[ SCREENSHOT: Delete Event Biasa ]</w:t>
            </w:r>
          </w:p>
        </w:tc>
      </w:tr>
    </w:tbl>
    <w:p/>
    <w:p>
      <w:r>
        <w:rPr>
          <w:b/>
          <w:i w:val="0"/>
          <w:sz w:val="22"/>
        </w:rPr>
        <w:t>📸 Delete Event (ada penjualan)</w:t>
      </w:r>
    </w:p>
    <w:p>
      <w:r>
        <w:rPr>
          <w:b w:val="0"/>
          <w:i/>
          <w:color w:val="6B7280"/>
          <w:sz w:val="18"/>
        </w:rPr>
        <w:t xml:space="preserve">   ➜ Coba hapus event yang punya order → tampil error message</w:t>
      </w:r>
    </w:p>
    <w:p>
      <w:pPr>
        <w:jc w:val="center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DBEAFE"/>
          </w:tcPr>
          <w:p>
            <w:pPr>
              <w:jc w:val="center"/>
            </w:pPr>
            <w:r>
              <w:rPr>
                <w:b/>
                <w:color w:val="1D4ED8"/>
                <w:sz w:val="22"/>
              </w:rPr>
              <w:t>[ SCREENSHOT: Delete Event (ada penjualan) ]</w:t>
            </w:r>
          </w:p>
        </w:tc>
      </w:tr>
    </w:tbl>
    <w:p/>
    <w:p>
      <w:r>
        <w:rPr>
          <w:b/>
          <w:i w:val="0"/>
          <w:sz w:val="22"/>
        </w:rPr>
        <w:t>📸 Halaman Detail Event Publik</w:t>
      </w:r>
    </w:p>
    <w:p>
      <w:r>
        <w:rPr>
          <w:b w:val="0"/>
          <w:i/>
          <w:color w:val="6B7280"/>
          <w:sz w:val="18"/>
        </w:rPr>
        <w:t xml:space="preserve">   ➜ Buka: http://localhost:8000/events/{id}</w:t>
      </w:r>
    </w:p>
    <w:p>
      <w:pPr>
        <w:jc w:val="center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DBEAFE"/>
          </w:tcPr>
          <w:p>
            <w:pPr>
              <w:jc w:val="center"/>
            </w:pPr>
            <w:r>
              <w:rPr>
                <w:b/>
                <w:color w:val="1D4ED8"/>
                <w:sz w:val="22"/>
              </w:rPr>
              <w:t>[ SCREENSHOT: Halaman Detail Event Publik ]</w:t>
            </w:r>
          </w:p>
        </w:tc>
      </w:tr>
    </w:tbl>
    <w:p/>
    <w:p>
      <w:r>
        <w:rPr>
          <w:b/>
          <w:i w:val="0"/>
          <w:sz w:val="22"/>
        </w:rPr>
        <w:t>📸 Section Event Terkait</w:t>
      </w:r>
    </w:p>
    <w:p>
      <w:r>
        <w:rPr>
          <w:b w:val="0"/>
          <w:i/>
          <w:color w:val="6B7280"/>
          <w:sz w:val="18"/>
        </w:rPr>
        <w:t xml:space="preserve">   ➜ Scroll ke bawah halaman detail event → section Event Terkait</w:t>
      </w:r>
    </w:p>
    <w:p>
      <w:pPr>
        <w:jc w:val="center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DBEAFE"/>
          </w:tcPr>
          <w:p>
            <w:pPr>
              <w:jc w:val="center"/>
            </w:pPr>
            <w:r>
              <w:rPr>
                <w:b/>
                <w:color w:val="1D4ED8"/>
                <w:sz w:val="22"/>
              </w:rPr>
              <w:t>[ SCREENSHOT: Section Event Terkait ]</w:t>
            </w:r>
          </w:p>
        </w:tc>
      </w:tr>
    </w:tbl>
    <w:p/>
    <w:p>
      <w:r>
        <w:rPr>
          <w:b/>
          <w:i w:val="0"/>
          <w:sz w:val="22"/>
        </w:rPr>
        <w:t>📸 Filter &amp; Search Event</w:t>
      </w:r>
    </w:p>
    <w:p>
      <w:r>
        <w:rPr>
          <w:b w:val="0"/>
          <w:i/>
          <w:color w:val="6B7280"/>
          <w:sz w:val="18"/>
        </w:rPr>
        <w:t xml:space="preserve">   ➜ Di /admin/events → isi search, pilih kategori, sort → klik Filter</w:t>
      </w:r>
    </w:p>
    <w:p>
      <w:pPr>
        <w:jc w:val="center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DBEAFE"/>
          </w:tcPr>
          <w:p>
            <w:pPr>
              <w:jc w:val="center"/>
            </w:pPr>
            <w:r>
              <w:rPr>
                <w:b/>
                <w:color w:val="1D4ED8"/>
                <w:sz w:val="22"/>
              </w:rPr>
              <w:t>[ SCREENSHOT: Filter &amp; Search Event ]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E3A8A"/>
        </w:rPr>
        <w:t>BAB 2: KENDALA ERROR &amp; CARA MENGHINDARINYA</w:t>
      </w:r>
    </w:p>
    <w:p>
      <w:r>
        <w:rPr>
          <w:b w:val="0"/>
          <w:i w:val="0"/>
          <w:sz w:val="22"/>
        </w:rPr>
        <w:t>Berikut adalah error umum yang bisa muncul saat mengerjakan tugas ini, beserta penyebab dan cara mengatasinya dalam bentuk kode.</w:t>
      </w:r>
    </w:p>
    <w:p/>
    <w:p>
      <w:r>
        <w:rPr>
          <w:b/>
          <w:color w:val="DC2626"/>
          <w:sz w:val="24"/>
        </w:rPr>
        <w:t>Error #1: Route Not Found (404) - Admin Events</w:t>
      </w:r>
    </w:p>
    <w:p>
      <w:r>
        <w:rPr>
          <w:b w:val="0"/>
          <w:i/>
          <w:sz w:val="20"/>
        </w:rPr>
        <w:t>📋 Gejala: Buka /admin/events → halaman 404 Not Found</w:t>
      </w:r>
    </w:p>
    <w:p>
      <w:r>
        <w:rPr>
          <w:b w:val="0"/>
          <w:i w:val="0"/>
          <w:sz w:val="20"/>
        </w:rPr>
        <w:t>⚠️  Penyebab: Route belum didaftarkan di routes/web.php atau nama route salah</w:t>
      </w:r>
    </w:p>
    <w:p>
      <w:r>
        <w:rPr>
          <w:b/>
          <w:i w:val="0"/>
          <w:color w:val="DC2626"/>
          <w:sz w:val="20"/>
        </w:rPr>
        <w:t>❌  Kode yang Salah: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F2937"/>
          <w:sz w:val="18"/>
        </w:rPr>
        <w:t>// ❌ SALAH: Route tidak ada sama sekali, atau prefix/name salah</w:t>
        <w:br/>
        <w:t>Route::get('/events', [EventController::class, 'index']);</w:t>
        <w:br/>
        <w:t>// Nama route jadi 'events.index' bukan 'admin.events.index'</w:t>
        <w:br/>
        <w:t>// Middleware auth tidak ada → siapa saja bisa akses</w:t>
      </w:r>
    </w:p>
    <w:p>
      <w:r>
        <w:rPr>
          <w:b/>
          <w:i w:val="0"/>
          <w:color w:val="16A34A"/>
          <w:sz w:val="20"/>
        </w:rPr>
        <w:t>✅  Kode yang Benar: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F2937"/>
          <w:sz w:val="18"/>
        </w:rPr>
        <w:t>// ✅ BENAR: Gunakan prefix 'admin', name 'admin.', dan middleware</w:t>
        <w:br/>
        <w:t>Route::prefix('admin')</w:t>
        <w:br/>
        <w:t xml:space="preserve">    -&gt;name('admin.')</w:t>
        <w:br/>
        <w:t xml:space="preserve">    -&gt;middleware(['auth', 'verified'])</w:t>
        <w:br/>
        <w:t xml:space="preserve">    -&gt;group(function () {</w:t>
        <w:br/>
        <w:t xml:space="preserve">        // Route resource otomatis buat: admin.events.index,</w:t>
        <w:br/>
        <w:t xml:space="preserve">        // admin.events.create, admin.events.store, dll</w:t>
        <w:br/>
        <w:t xml:space="preserve">        Route::resource('events', EventController::class)</w:t>
        <w:br/>
        <w:t xml:space="preserve">            -&gt;except('show'); // show ada di route publik</w:t>
        <w:br/>
        <w:t xml:space="preserve">    });</w:t>
      </w:r>
    </w:p>
    <w:p/>
    <w:p>
      <w:r>
        <w:rPr>
          <w:b/>
          <w:color w:val="DC2626"/>
          <w:sz w:val="24"/>
        </w:rPr>
        <w:t>Error #2: Event Gagal Dibuat - Validasi Tiket</w:t>
      </w:r>
    </w:p>
    <w:p>
      <w:r>
        <w:rPr>
          <w:b w:val="0"/>
          <w:i/>
          <w:sz w:val="20"/>
        </w:rPr>
        <w:t>📋 Gejala: Submit form create event → redirect balik tanpa pesan jelas</w:t>
      </w:r>
    </w:p>
    <w:p>
      <w:r>
        <w:rPr>
          <w:b w:val="0"/>
          <w:i w:val="0"/>
          <w:sz w:val="20"/>
        </w:rPr>
        <w:t>⚠️  Penyebab: Form tidak mengirim tiket sama sekali (tiket wajib minimal 1)</w:t>
      </w:r>
    </w:p>
    <w:p>
      <w:r>
        <w:rPr>
          <w:b/>
          <w:i w:val="0"/>
          <w:color w:val="DC2626"/>
          <w:sz w:val="20"/>
        </w:rPr>
        <w:t>❌  Kode yang Salah: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F2937"/>
          <w:sz w:val="18"/>
        </w:rPr>
        <w:t>// ❌ SALAH: Lupa klik "Tambah Tiket" sebelum submit</w:t>
        <w:br/>
        <w:t>// atau EventFormRequest rules tidak benar</w:t>
        <w:br/>
        <w:br/>
        <w:t>// Di EventFormRequest.php (salah):</w:t>
        <w:br/>
        <w:t>public function rules(): array {</w:t>
        <w:br/>
        <w:t xml:space="preserve">    return [</w:t>
        <w:br/>
        <w:t xml:space="preserve">        'judul' =&gt; 'required',</w:t>
        <w:br/>
        <w:t xml:space="preserve">        // tikets tidak divalidasi → error tidak jelas</w:t>
        <w:br/>
        <w:t xml:space="preserve">    ];</w:t>
        <w:br/>
        <w:t>}</w:t>
      </w:r>
    </w:p>
    <w:p>
      <w:r>
        <w:rPr>
          <w:b/>
          <w:i w:val="0"/>
          <w:color w:val="16A34A"/>
          <w:sz w:val="20"/>
        </w:rPr>
        <w:t>✅  Kode yang Benar: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F2937"/>
          <w:sz w:val="18"/>
        </w:rPr>
        <w:t>// ✅ BENAR: Tambahkan validasi tikets sebagai array</w:t>
        <w:br/>
        <w:t>public function rules(): array {</w:t>
        <w:br/>
        <w:t xml:space="preserve">    return [</w:t>
        <w:br/>
        <w:t xml:space="preserve">        'judul'             =&gt; 'required|string|max:255',</w:t>
        <w:br/>
        <w:t xml:space="preserve">        'kategori_id'       =&gt; 'required|exists:kategoris,id',</w:t>
        <w:br/>
        <w:t xml:space="preserve">        'lokasi'            =&gt; 'required|string|max:255',</w:t>
        <w:br/>
        <w:t xml:space="preserve">        'tanggal_waktu'     =&gt; 'required|date|after:now',</w:t>
        <w:br/>
        <w:t xml:space="preserve">        'deskripsi'         =&gt; 'required|string',</w:t>
        <w:br/>
        <w:t xml:space="preserve">        'gambar'            =&gt; 'nullable|image|max:2048',</w:t>
        <w:br/>
        <w:t xml:space="preserve">        'tikets'            =&gt; 'required|array|min:1',</w:t>
        <w:br/>
        <w:t xml:space="preserve">        'tikets.*.tipe'     =&gt; 'required|string',</w:t>
        <w:br/>
        <w:t xml:space="preserve">        'tikets.*.harga'    =&gt; 'required|numeric|min:0',</w:t>
        <w:br/>
        <w:t xml:space="preserve">        'tikets.*.stok'     =&gt; 'required|integer|min:0',</w:t>
        <w:br/>
        <w:t xml:space="preserve">    ];</w:t>
        <w:br/>
        <w:t>}</w:t>
        <w:br/>
        <w:t>// Pastikan klik "+ Tambah Tiket" minimal 1x sebelum submit form!</w:t>
      </w:r>
    </w:p>
    <w:p/>
    <w:p>
      <w:r>
        <w:rPr>
          <w:b/>
          <w:color w:val="DC2626"/>
          <w:sz w:val="24"/>
        </w:rPr>
        <w:t>Error #3: Gambar Tidak Muncul Setelah Upload</w:t>
      </w:r>
    </w:p>
    <w:p>
      <w:r>
        <w:rPr>
          <w:b w:val="0"/>
          <w:i/>
          <w:sz w:val="20"/>
        </w:rPr>
        <w:t>📋 Gejala: Event dibuat, tapi gambar tidak tampil (broken image)</w:t>
      </w:r>
    </w:p>
    <w:p>
      <w:r>
        <w:rPr>
          <w:b w:val="0"/>
          <w:i w:val="0"/>
          <w:sz w:val="20"/>
        </w:rPr>
        <w:t>⚠️  Penyebab: Storage link belum dibuat atau path gambar tidak benar</w:t>
      </w:r>
    </w:p>
    <w:p>
      <w:r>
        <w:rPr>
          <w:b/>
          <w:i w:val="0"/>
          <w:color w:val="DC2626"/>
          <w:sz w:val="20"/>
        </w:rPr>
        <w:t>❌  Kode yang Salah: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F2937"/>
          <w:sz w:val="18"/>
        </w:rPr>
        <w:t>// ❌ SALAH: Langsung pakai asset() tanpa cek storage link</w:t>
        <w:br/>
        <w:br/>
        <w:t>// Di blade:</w:t>
        <w:br/>
        <w:t>&lt;img src="{{ asset('storage/' . $event-&gt;gambar) }}"&gt;</w:t>
        <w:br/>
        <w:t>// Error jika php artisan storage:link belum dijalankan!</w:t>
        <w:br/>
        <w:br/>
        <w:t>// Di controller, lupa hapus gambar lama saat update:</w:t>
        <w:br/>
        <w:t>$validated['gambar'] = $request-&gt;file('gambar')-&gt;store('events', 'public');</w:t>
        <w:br/>
        <w:t>// → gambar lama masih ada, storage penuh</w:t>
      </w:r>
    </w:p>
    <w:p>
      <w:r>
        <w:rPr>
          <w:b/>
          <w:i w:val="0"/>
          <w:color w:val="16A34A"/>
          <w:sz w:val="20"/>
        </w:rPr>
        <w:t>✅  Kode yang Benar: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F2937"/>
          <w:sz w:val="18"/>
        </w:rPr>
        <w:t>// ✅ LANGKAH 1: Jalankan storage link (sekali saja)</w:t>
        <w:br/>
        <w:t>// php artisan storage:link</w:t>
        <w:br/>
        <w:br/>
        <w:t>// ✅ LANGKAH 2: Gunakan accessor di Model Event</w:t>
        <w:br/>
        <w:t>public function getImageUrlAttribute(): string {</w:t>
        <w:br/>
        <w:t xml:space="preserve">    if ($this-&gt;gambar &amp;&amp; filter_var($this-&gt;gambar, FILTER_VALIDATE_URL)) {</w:t>
        <w:br/>
        <w:t xml:space="preserve">        return $this-&gt;gambar; // URL eksternal</w:t>
        <w:br/>
        <w:t xml:space="preserve">    }</w:t>
        <w:br/>
        <w:t xml:space="preserve">    $name = (!empty($this-&gt;gambar) &amp;&amp;</w:t>
        <w:br/>
        <w:t xml:space="preserve">             Storage::disk('public')-&gt;exists($this-&gt;gambar))</w:t>
        <w:br/>
        <w:t xml:space="preserve">        ? $this-&gt;gambar : 'konser.jpg';</w:t>
        <w:br/>
        <w:t xml:space="preserve">    return Storage::url($name);</w:t>
        <w:br/>
        <w:t>}</w:t>
        <w:br/>
        <w:br/>
        <w:t>// ✅ LANGKAH 3: Di controller, hapus gambar lama sebelum upload baru</w:t>
        <w:br/>
        <w:t>if ($request-&gt;hasFile('gambar')) {</w:t>
        <w:br/>
        <w:t xml:space="preserve">    if ($event-&gt;gambar &amp;&amp; $event-&gt;gambar !== 'konser.jpg') {</w:t>
        <w:br/>
        <w:t xml:space="preserve">        Storage::disk('public')-&gt;delete($event-&gt;gambar);</w:t>
        <w:br/>
        <w:t xml:space="preserve">    }</w:t>
        <w:br/>
        <w:t xml:space="preserve">    $validated['gambar'] = $request-&gt;file('gambar')</w:t>
        <w:br/>
        <w:t xml:space="preserve">        -&gt;store('events', 'public');</w:t>
        <w:br/>
        <w:t>}</w:t>
      </w:r>
    </w:p>
    <w:p/>
    <w:p>
      <w:r>
        <w:rPr>
          <w:b/>
          <w:color w:val="DC2626"/>
          <w:sz w:val="24"/>
        </w:rPr>
        <w:t>Error #4: Event Terkait Tidak Muncul di Detail Event</w:t>
      </w:r>
    </w:p>
    <w:p>
      <w:r>
        <w:rPr>
          <w:b w:val="0"/>
          <w:i/>
          <w:sz w:val="20"/>
        </w:rPr>
        <w:t>📋 Gejala: Buka /events/{id} → section "Event Terkait" kosong / error</w:t>
      </w:r>
    </w:p>
    <w:p>
      <w:r>
        <w:rPr>
          <w:b w:val="0"/>
          <w:i w:val="0"/>
          <w:sz w:val="20"/>
        </w:rPr>
        <w:t>⚠️  Penyebab: Scope upcoming() belum ada di model, atau controller tidak kirim $relatedEvents</w:t>
      </w:r>
    </w:p>
    <w:p>
      <w:r>
        <w:rPr>
          <w:b/>
          <w:i w:val="0"/>
          <w:color w:val="DC2626"/>
          <w:sz w:val="20"/>
        </w:rPr>
        <w:t>❌  Kode yang Salah: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F2937"/>
          <w:sz w:val="18"/>
        </w:rPr>
        <w:t>// ❌ SALAH: Controller show tidak mengirim relatedEvents ke view</w:t>
        <w:br/>
        <w:t>public function show(Event $event) {</w:t>
        <w:br/>
        <w:t xml:space="preserve">    $event-&gt;load(['kategori', 'tikets']);</w:t>
        <w:br/>
        <w:t xml:space="preserve">    return view('events.show', ['event' =&gt; $event]);</w:t>
        <w:br/>
        <w:t xml:space="preserve">    // $relatedEvents tidak ada → view error atau section tidak muncul</w:t>
        <w:br/>
        <w:t>}</w:t>
        <w:br/>
        <w:br/>
        <w:t>// ❌ SALAH: Scope upcoming() tidak ada di Model Event</w:t>
        <w:br/>
        <w:t>// → error "Call to undefined method upcoming()"</w:t>
      </w:r>
    </w:p>
    <w:p>
      <w:r>
        <w:rPr>
          <w:b/>
          <w:i w:val="0"/>
          <w:color w:val="16A34A"/>
          <w:sz w:val="20"/>
        </w:rPr>
        <w:t>✅  Kode yang Benar: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F2937"/>
          <w:sz w:val="18"/>
        </w:rPr>
        <w:t>// ✅ BENAR: Model Event harus punya scope upcoming()</w:t>
        <w:br/>
        <w:t>// app/Models/Event.php</w:t>
        <w:br/>
        <w:t>public function scopeUpcoming($query) {</w:t>
        <w:br/>
        <w:t xml:space="preserve">    return $query-&gt;where('tanggal_waktu', '&gt;', now());</w:t>
        <w:br/>
        <w:t>}</w:t>
        <w:br/>
        <w:br/>
        <w:t>// ✅ BENAR: Controller show kirim relatedEvents</w:t>
        <w:br/>
        <w:t>public function show(Event $event) {</w:t>
        <w:br/>
        <w:t xml:space="preserve">    $event-&gt;load(['kategori', 'tikets']);</w:t>
        <w:br/>
        <w:t xml:space="preserve">    $relatedEvents = Event::with('kategori')</w:t>
        <w:br/>
        <w:t xml:space="preserve">        -&gt;where('kategori_id', $event-&gt;kategori_id) // same category</w:t>
        <w:br/>
        <w:t xml:space="preserve">        -&gt;where('id', '!=', $event-&gt;id)              // bukan event ini</w:t>
        <w:br/>
        <w:t xml:space="preserve">        -&gt;upcoming()                                  // yang akan datang</w:t>
        <w:br/>
        <w:t xml:space="preserve">        -&gt;limit(4)</w:t>
        <w:br/>
        <w:t xml:space="preserve">        -&gt;get();</w:t>
        <w:br/>
        <w:t xml:space="preserve">    return view('events.show', [</w:t>
        <w:br/>
        <w:t xml:space="preserve">        'event'         =&gt; $event,</w:t>
        <w:br/>
        <w:t xml:space="preserve">        'relatedEvents' =&gt; $relatedEvents, // wajib ada!</w:t>
        <w:br/>
        <w:t xml:space="preserve">    ]);</w:t>
        <w:br/>
        <w:t>}</w:t>
      </w:r>
    </w:p>
    <w:p/>
    <w:p>
      <w:r>
        <w:rPr>
          <w:b/>
          <w:color w:val="DC2626"/>
          <w:sz w:val="24"/>
        </w:rPr>
        <w:t>Error #5: Delete Event Tidak Terlindungi (Ada Penjualan)</w:t>
      </w:r>
    </w:p>
    <w:p>
      <w:r>
        <w:rPr>
          <w:b w:val="0"/>
          <w:i/>
          <w:sz w:val="20"/>
        </w:rPr>
        <w:t>📋 Gejala: Event yang sudah ada order bisa dihapus → data order jadi orphan</w:t>
      </w:r>
    </w:p>
    <w:p>
      <w:r>
        <w:rPr>
          <w:b w:val="0"/>
          <w:i w:val="0"/>
          <w:sz w:val="20"/>
        </w:rPr>
        <w:t>⚠️  Penyebab: Method destroy() tidak cek hasSales() sebelum hapus</w:t>
      </w:r>
    </w:p>
    <w:p>
      <w:r>
        <w:rPr>
          <w:b/>
          <w:i w:val="0"/>
          <w:color w:val="DC2626"/>
          <w:sz w:val="20"/>
        </w:rPr>
        <w:t>❌  Kode yang Salah: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F2937"/>
          <w:sz w:val="18"/>
        </w:rPr>
        <w:t>// ❌ SALAH: Langsung hapus tanpa cek penjualan</w:t>
        <w:br/>
        <w:t>public function destroy(Event $event) {</w:t>
        <w:br/>
        <w:t xml:space="preserve">    $event-&gt;delete(); // berbahaya! jika ada order, data jadi rusak</w:t>
        <w:br/>
        <w:t xml:space="preserve">    return redirect()-&gt;route('admin.events.index')</w:t>
        <w:br/>
        <w:t xml:space="preserve">        -&gt;with('success', 'Event dihapus.');</w:t>
        <w:br/>
        <w:t>}</w:t>
      </w:r>
    </w:p>
    <w:p>
      <w:r>
        <w:rPr>
          <w:b/>
          <w:i w:val="0"/>
          <w:color w:val="16A34A"/>
          <w:sz w:val="20"/>
        </w:rPr>
        <w:t>✅  Kode yang Benar: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F2937"/>
          <w:sz w:val="18"/>
        </w:rPr>
        <w:t>// ✅ BENAR: Cek hasSales() dulu sebelum hapus</w:t>
        <w:br/>
        <w:t>public function destroy(Event $event) {</w:t>
        <w:br/>
        <w:t xml:space="preserve">    // Tolak jika event punya penjualan tiket</w:t>
        <w:br/>
        <w:t xml:space="preserve">    if ($event-&gt;hasSales()) {</w:t>
        <w:br/>
        <w:t xml:space="preserve">        return redirect()-&gt;route('admin.events.index')</w:t>
        <w:br/>
        <w:t xml:space="preserve">            -&gt;with('error', 'Event tidak dapat dihapus karena sudah ada penjualan.');</w:t>
        <w:br/>
        <w:t xml:space="preserve">    }</w:t>
        <w:br/>
        <w:t xml:space="preserve">    // Hapus gambar dari storage (jika bukan default)</w:t>
        <w:br/>
        <w:t xml:space="preserve">    if ($event-&gt;gambar &amp;&amp; $event-&gt;gambar !== 'konser.jpg') {</w:t>
        <w:br/>
        <w:t xml:space="preserve">        Storage::disk('public')-&gt;delete($event-&gt;gambar);</w:t>
        <w:br/>
        <w:t xml:space="preserve">    }</w:t>
        <w:br/>
        <w:t xml:space="preserve">    $event-&gt;delete();</w:t>
        <w:br/>
        <w:t xml:space="preserve">    return redirect()-&gt;route('admin.events.index')</w:t>
        <w:br/>
        <w:t xml:space="preserve">        -&gt;with('success', 'Event berhasil dihapus.');</w:t>
        <w:br/>
        <w:t>}</w:t>
        <w:br/>
        <w:br/>
        <w:t>// Di Model Event.php, pastikan method hasSales() ada:</w:t>
        <w:br/>
        <w:t>public function hasSales(): bool {</w:t>
        <w:br/>
        <w:t xml:space="preserve">    return $this-&gt;orders()-&gt;exists();</w:t>
        <w:br/>
        <w:t xml:space="preserve">    // atau: return $this-&gt;tikets()-&gt;whereHas('orders')-&gt;exists();</w:t>
        <w:br/>
        <w:t>}</w:t>
      </w:r>
    </w:p>
    <w:p/>
    <w:p>
      <w:r>
        <w:rPr>
          <w:b/>
          <w:color w:val="DC2626"/>
          <w:sz w:val="24"/>
        </w:rPr>
        <w:t>Error #6: CSRF Token Mismatch (419 Error)</w:t>
      </w:r>
    </w:p>
    <w:p>
      <w:r>
        <w:rPr>
          <w:b w:val="0"/>
          <w:i/>
          <w:sz w:val="20"/>
        </w:rPr>
        <w:t>📋 Gejala: Submit form → error 419 Page Expired</w:t>
      </w:r>
    </w:p>
    <w:p>
      <w:r>
        <w:rPr>
          <w:b w:val="0"/>
          <w:i w:val="0"/>
          <w:sz w:val="20"/>
        </w:rPr>
        <w:t>⚠️  Penyebab: Lupa @csrf di dalam form, atau session expired</w:t>
      </w:r>
    </w:p>
    <w:p>
      <w:r>
        <w:rPr>
          <w:b/>
          <w:i w:val="0"/>
          <w:color w:val="DC2626"/>
          <w:sz w:val="20"/>
        </w:rPr>
        <w:t>❌  Kode yang Salah: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F2937"/>
          <w:sz w:val="18"/>
        </w:rPr>
        <w:t>{{-- ❌ SALAH: Form tanpa @csrf --}}</w:t>
        <w:br/>
        <w:t>&lt;form action="{{ route('admin.events.store') }}" method="POST"&gt;</w:t>
        <w:br/>
        <w:t xml:space="preserve">    {{-- Tidak ada @csrf! --}}</w:t>
        <w:br/>
        <w:t xml:space="preserve">    &lt;input name="judul" type="text"&gt;</w:t>
        <w:br/>
        <w:t xml:space="preserve">    &lt;button type="submit"&gt;Simpan&lt;/button&gt;</w:t>
        <w:br/>
        <w:t>&lt;/form&gt;</w:t>
        <w:br/>
        <w:br/>
        <w:t>{{-- ❌ SALAH: Form delete tanpa @method('DELETE') --}}</w:t>
        <w:br/>
        <w:t>&lt;form action="{{ route('admin.events.destroy', $event) }}" method="POST"&gt;</w:t>
        <w:br/>
        <w:t xml:space="preserve">    @csrf</w:t>
        <w:br/>
        <w:t xml:space="preserve">    {{-- Lupa @method('DELETE')! --}}</w:t>
        <w:br/>
        <w:t xml:space="preserve">    &lt;button type="submit"&gt;Hapus&lt;/button&gt;</w:t>
        <w:br/>
        <w:t>&lt;/form&gt;</w:t>
      </w:r>
    </w:p>
    <w:p>
      <w:r>
        <w:rPr>
          <w:b/>
          <w:i w:val="0"/>
          <w:color w:val="16A34A"/>
          <w:sz w:val="20"/>
        </w:rPr>
        <w:t>✅  Kode yang Benar: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F2937"/>
          <w:sz w:val="18"/>
        </w:rPr>
        <w:t>{{-- ✅ BENAR: Selalu ada @csrf di setiap form POST --}}</w:t>
        <w:br/>
        <w:t>&lt;form action="{{ route('admin.events.store') }}" method="POST"</w:t>
        <w:br/>
        <w:t xml:space="preserve">      enctype="multipart/form-data"&gt;</w:t>
        <w:br/>
        <w:t xml:space="preserve">    @csrf {{-- WAJIB: Token keamanan Laravel --}}</w:t>
        <w:br/>
        <w:t xml:space="preserve">    ...</w:t>
        <w:br/>
        <w:t>&lt;/form&gt;</w:t>
        <w:br/>
        <w:br/>
        <w:t>{{-- ✅ BENAR: Delete form pakai method spoofing --}}</w:t>
        <w:br/>
        <w:t>&lt;form action="{{ route('admin.events.destroy', $event) }}" method="POST"&gt;</w:t>
        <w:br/>
        <w:t xml:space="preserve">    @csrf              {{-- Token keamanan --}}</w:t>
        <w:br/>
        <w:t xml:space="preserve">    @method('DELETE')  {{-- Spoofing: kirim sebagai HTTP DELETE --}}</w:t>
        <w:br/>
        <w:t xml:space="preserve">    &lt;button class="btn btn-error"&gt;Hapus&lt;/button&gt;</w:t>
        <w:br/>
        <w:t>&lt;/form&gt;</w:t>
      </w:r>
    </w:p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